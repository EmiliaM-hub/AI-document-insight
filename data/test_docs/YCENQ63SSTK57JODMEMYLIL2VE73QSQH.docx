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5455B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42350629" wp14:editId="073A23F9">
            <wp:extent cx="8262620" cy="10571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7E89" w14:textId="77777777" w:rsidR="005B08C1" w:rsidRDefault="005B08C1">
      <w:pPr>
        <w:sectPr w:rsidR="005B08C1">
          <w:pgSz w:w="12056" w:h="16056"/>
          <w:pgMar w:top="0" w:right="0" w:bottom="0" w:left="0" w:header="720" w:footer="720" w:gutter="0"/>
          <w:cols w:space="720"/>
          <w:docGrid w:linePitch="360"/>
        </w:sectPr>
      </w:pPr>
    </w:p>
    <w:p w14:paraId="305D3CBD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C82A919" wp14:editId="1B9E1347">
            <wp:extent cx="8262620" cy="10571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8F4" w14:textId="77777777" w:rsidR="005B08C1" w:rsidRDefault="005B08C1">
      <w:pPr>
        <w:sectPr w:rsidR="005B08C1">
          <w:pgSz w:w="12056" w:h="16056"/>
          <w:pgMar w:top="0" w:right="0" w:bottom="0" w:left="0" w:header="720" w:footer="720" w:gutter="0"/>
          <w:cols w:space="720"/>
          <w:docGrid w:linePitch="360"/>
        </w:sectPr>
      </w:pPr>
    </w:p>
    <w:p w14:paraId="282E5766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A56538D" wp14:editId="7CD00A02">
            <wp:extent cx="8262620" cy="10571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4B9" w14:textId="77777777" w:rsidR="005B08C1" w:rsidRDefault="005B08C1">
      <w:pPr>
        <w:sectPr w:rsidR="005B08C1">
          <w:pgSz w:w="12056" w:h="16056"/>
          <w:pgMar w:top="0" w:right="0" w:bottom="0" w:left="0" w:header="720" w:footer="720" w:gutter="0"/>
          <w:cols w:space="720"/>
          <w:docGrid w:linePitch="360"/>
        </w:sectPr>
      </w:pPr>
    </w:p>
    <w:p w14:paraId="494AF751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41CDAFF" wp14:editId="720A549B">
            <wp:extent cx="8068309" cy="10571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68309" cy="10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BB69" w14:textId="77777777" w:rsidR="005B08C1" w:rsidRDefault="005B08C1">
      <w:pPr>
        <w:sectPr w:rsidR="005B08C1">
          <w:pgSz w:w="11749" w:h="16056"/>
          <w:pgMar w:top="0" w:right="0" w:bottom="0" w:left="0" w:header="720" w:footer="720" w:gutter="0"/>
          <w:cols w:space="720"/>
          <w:docGrid w:linePitch="360"/>
        </w:sectPr>
      </w:pPr>
    </w:p>
    <w:p w14:paraId="566894F1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15CB4B3" wp14:editId="2C8CEA34">
            <wp:extent cx="8262620" cy="1047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DAD" w14:textId="77777777" w:rsidR="005B08C1" w:rsidRDefault="005B08C1">
      <w:pPr>
        <w:sectPr w:rsidR="005B08C1">
          <w:pgSz w:w="12056" w:h="15902"/>
          <w:pgMar w:top="0" w:right="0" w:bottom="0" w:left="0" w:header="720" w:footer="720" w:gutter="0"/>
          <w:cols w:space="720"/>
          <w:docGrid w:linePitch="360"/>
        </w:sectPr>
      </w:pPr>
    </w:p>
    <w:p w14:paraId="3CAD1D72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501A90E" wp14:editId="1BBF4199">
            <wp:extent cx="8166100" cy="10474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6FB6" w14:textId="77777777" w:rsidR="005B08C1" w:rsidRDefault="005B08C1">
      <w:pPr>
        <w:sectPr w:rsidR="005B08C1">
          <w:pgSz w:w="11902" w:h="15902"/>
          <w:pgMar w:top="0" w:right="0" w:bottom="0" w:left="0" w:header="720" w:footer="720" w:gutter="0"/>
          <w:cols w:space="720"/>
          <w:docGrid w:linePitch="360"/>
        </w:sectPr>
      </w:pPr>
    </w:p>
    <w:p w14:paraId="7A7D7606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3445750" wp14:editId="3FD64B8A">
            <wp:extent cx="8262620" cy="10474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CD60" w14:textId="77777777" w:rsidR="005B08C1" w:rsidRDefault="005B08C1">
      <w:pPr>
        <w:sectPr w:rsidR="005B08C1">
          <w:pgSz w:w="12056" w:h="15902"/>
          <w:pgMar w:top="0" w:right="0" w:bottom="0" w:left="0" w:header="720" w:footer="720" w:gutter="0"/>
          <w:cols w:space="720"/>
          <w:docGrid w:linePitch="360"/>
        </w:sectPr>
      </w:pPr>
    </w:p>
    <w:p w14:paraId="5744A5D4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B1CBECF" wp14:editId="38D0BE3A">
            <wp:extent cx="8166100" cy="10474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9A91" w14:textId="77777777" w:rsidR="005B08C1" w:rsidRDefault="005B08C1">
      <w:pPr>
        <w:sectPr w:rsidR="005B08C1">
          <w:pgSz w:w="11902" w:h="15902"/>
          <w:pgMar w:top="0" w:right="0" w:bottom="0" w:left="0" w:header="720" w:footer="720" w:gutter="0"/>
          <w:cols w:space="720"/>
          <w:docGrid w:linePitch="360"/>
        </w:sectPr>
      </w:pPr>
    </w:p>
    <w:p w14:paraId="6928A3BC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3B1E854C" wp14:editId="1CEC805D">
            <wp:extent cx="8166100" cy="10474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543" w14:textId="77777777" w:rsidR="005B08C1" w:rsidRDefault="005B08C1">
      <w:pPr>
        <w:sectPr w:rsidR="005B08C1">
          <w:pgSz w:w="11902" w:h="15902"/>
          <w:pgMar w:top="0" w:right="0" w:bottom="0" w:left="0" w:header="720" w:footer="720" w:gutter="0"/>
          <w:cols w:space="720"/>
          <w:docGrid w:linePitch="360"/>
        </w:sectPr>
      </w:pPr>
    </w:p>
    <w:p w14:paraId="41B9CFBE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38053BC3" wp14:editId="3BD288B9">
            <wp:extent cx="8262620" cy="10474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9527" w14:textId="77777777" w:rsidR="005B08C1" w:rsidRDefault="005B08C1">
      <w:pPr>
        <w:sectPr w:rsidR="005B08C1">
          <w:pgSz w:w="12056" w:h="15902"/>
          <w:pgMar w:top="0" w:right="0" w:bottom="0" w:left="0" w:header="720" w:footer="720" w:gutter="0"/>
          <w:cols w:space="720"/>
          <w:docGrid w:linePitch="360"/>
        </w:sectPr>
      </w:pPr>
    </w:p>
    <w:p w14:paraId="575DA693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16D3F5BB" wp14:editId="5C86B636">
            <wp:extent cx="8166100" cy="10474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3217" w14:textId="77777777" w:rsidR="005B08C1" w:rsidRDefault="005B08C1">
      <w:pPr>
        <w:sectPr w:rsidR="005B08C1">
          <w:pgSz w:w="11902" w:h="15902"/>
          <w:pgMar w:top="0" w:right="0" w:bottom="0" w:left="0" w:header="720" w:footer="720" w:gutter="0"/>
          <w:cols w:space="720"/>
          <w:docGrid w:linePitch="360"/>
        </w:sectPr>
      </w:pPr>
    </w:p>
    <w:p w14:paraId="3AAA6A48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3709270F" wp14:editId="752C446F">
            <wp:extent cx="8166100" cy="1047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266" w14:textId="77777777" w:rsidR="005B08C1" w:rsidRDefault="005B08C1">
      <w:pPr>
        <w:sectPr w:rsidR="005B08C1">
          <w:pgSz w:w="11902" w:h="15902"/>
          <w:pgMar w:top="0" w:right="0" w:bottom="0" w:left="0" w:header="720" w:footer="720" w:gutter="0"/>
          <w:cols w:space="720"/>
          <w:docGrid w:linePitch="360"/>
        </w:sectPr>
      </w:pPr>
    </w:p>
    <w:p w14:paraId="6A807F84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3E4A5C4C" wp14:editId="45C3A0C2">
            <wp:extent cx="8262620" cy="10474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CA56" w14:textId="77777777" w:rsidR="005B08C1" w:rsidRDefault="005B08C1">
      <w:pPr>
        <w:sectPr w:rsidR="005B08C1">
          <w:pgSz w:w="12056" w:h="15902"/>
          <w:pgMar w:top="0" w:right="0" w:bottom="0" w:left="0" w:header="720" w:footer="720" w:gutter="0"/>
          <w:cols w:space="720"/>
          <w:docGrid w:linePitch="360"/>
        </w:sectPr>
      </w:pPr>
    </w:p>
    <w:p w14:paraId="0C6727DA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7CFB0173" wp14:editId="447383DA">
            <wp:extent cx="8262620" cy="10474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8B2B" w14:textId="77777777" w:rsidR="005B08C1" w:rsidRDefault="005B08C1">
      <w:pPr>
        <w:sectPr w:rsidR="005B08C1">
          <w:pgSz w:w="12056" w:h="15902"/>
          <w:pgMar w:top="0" w:right="0" w:bottom="0" w:left="0" w:header="720" w:footer="720" w:gutter="0"/>
          <w:cols w:space="720"/>
          <w:docGrid w:linePitch="360"/>
        </w:sectPr>
      </w:pPr>
    </w:p>
    <w:p w14:paraId="3497DA92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1E960B67" wp14:editId="7D4033A6">
            <wp:extent cx="8262620" cy="10669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106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E6E2" w14:textId="77777777" w:rsidR="005B08C1" w:rsidRDefault="005B08C1">
      <w:pPr>
        <w:sectPr w:rsidR="005B08C1">
          <w:pgSz w:w="12056" w:h="16209"/>
          <w:pgMar w:top="0" w:right="0" w:bottom="0" w:left="0" w:header="720" w:footer="720" w:gutter="0"/>
          <w:cols w:space="720"/>
          <w:docGrid w:linePitch="360"/>
        </w:sectPr>
      </w:pPr>
    </w:p>
    <w:p w14:paraId="2AAE4FC2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30A6137" wp14:editId="604042D6">
            <wp:extent cx="8166100" cy="10669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6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8F47" w14:textId="77777777" w:rsidR="005B08C1" w:rsidRDefault="005B08C1">
      <w:pPr>
        <w:sectPr w:rsidR="005B08C1">
          <w:pgSz w:w="11902" w:h="16209"/>
          <w:pgMar w:top="0" w:right="0" w:bottom="0" w:left="0" w:header="720" w:footer="720" w:gutter="0"/>
          <w:cols w:space="720"/>
          <w:docGrid w:linePitch="360"/>
        </w:sectPr>
      </w:pPr>
    </w:p>
    <w:p w14:paraId="542393C6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1C50ED00" wp14:editId="67A0E9FF">
            <wp:extent cx="8166100" cy="10669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6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BDE" w14:textId="77777777" w:rsidR="005B08C1" w:rsidRDefault="005B08C1">
      <w:pPr>
        <w:sectPr w:rsidR="005B08C1">
          <w:pgSz w:w="11902" w:h="16209"/>
          <w:pgMar w:top="0" w:right="0" w:bottom="0" w:left="0" w:header="720" w:footer="720" w:gutter="0"/>
          <w:cols w:space="720"/>
          <w:docGrid w:linePitch="360"/>
        </w:sectPr>
      </w:pPr>
    </w:p>
    <w:p w14:paraId="49AD94CA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33DC30A" wp14:editId="13702396">
            <wp:extent cx="8166100" cy="1066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6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EE03" w14:textId="77777777" w:rsidR="005B08C1" w:rsidRDefault="005B08C1">
      <w:pPr>
        <w:sectPr w:rsidR="005B08C1">
          <w:pgSz w:w="11902" w:h="16209"/>
          <w:pgMar w:top="0" w:right="0" w:bottom="0" w:left="0" w:header="720" w:footer="720" w:gutter="0"/>
          <w:cols w:space="720"/>
          <w:docGrid w:linePitch="360"/>
        </w:sectPr>
      </w:pPr>
    </w:p>
    <w:p w14:paraId="4D84C0C1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5011F9DF" wp14:editId="5CABCBAF">
            <wp:extent cx="8166100" cy="10474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99E1" w14:textId="77777777" w:rsidR="005B08C1" w:rsidRDefault="005B08C1">
      <w:pPr>
        <w:sectPr w:rsidR="005B08C1">
          <w:pgSz w:w="11902" w:h="15902"/>
          <w:pgMar w:top="0" w:right="0" w:bottom="0" w:left="0" w:header="720" w:footer="720" w:gutter="0"/>
          <w:cols w:space="720"/>
          <w:docGrid w:linePitch="360"/>
        </w:sectPr>
      </w:pPr>
    </w:p>
    <w:p w14:paraId="4E9350E9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45B1D316" wp14:editId="51FBDD04">
            <wp:extent cx="8166100" cy="10474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66100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45F" w14:textId="77777777" w:rsidR="005B08C1" w:rsidRDefault="005B08C1">
      <w:pPr>
        <w:sectPr w:rsidR="005B08C1">
          <w:pgSz w:w="11902" w:h="15902"/>
          <w:pgMar w:top="0" w:right="0" w:bottom="0" w:left="0" w:header="720" w:footer="720" w:gutter="0"/>
          <w:cols w:space="720"/>
          <w:docGrid w:linePitch="360"/>
        </w:sectPr>
      </w:pPr>
    </w:p>
    <w:p w14:paraId="38ACCF4D" w14:textId="77777777" w:rsidR="005B08C1" w:rsidRDefault="003047B8">
      <w:pPr>
        <w:autoSpaceDE w:val="0"/>
        <w:autoSpaceDN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465ABD1E" wp14:editId="2215F97F">
            <wp:extent cx="8068309" cy="10474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68309" cy="10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9F0D" w14:textId="77777777" w:rsidR="005B08C1" w:rsidRDefault="005B08C1">
      <w:pPr>
        <w:sectPr w:rsidR="005B08C1">
          <w:pgSz w:w="11749" w:h="15902"/>
          <w:pgMar w:top="0" w:right="0" w:bottom="0" w:left="0" w:header="720" w:footer="720" w:gutter="0"/>
          <w:cols w:space="720"/>
          <w:docGrid w:linePitch="360"/>
        </w:sectPr>
      </w:pPr>
    </w:p>
    <w:p w14:paraId="1877AD03" w14:textId="77777777" w:rsidR="005B08C1" w:rsidRDefault="003047B8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40114F8F" wp14:editId="7325F34B">
            <wp:extent cx="10474960" cy="816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7496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8C1" w:rsidSect="00034616">
      <w:pgSz w:w="15902" w:h="11902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30086351">
    <w:abstractNumId w:val="8"/>
  </w:num>
  <w:num w:numId="2" w16cid:durableId="1601450411">
    <w:abstractNumId w:val="6"/>
  </w:num>
  <w:num w:numId="3" w16cid:durableId="932668077">
    <w:abstractNumId w:val="5"/>
  </w:num>
  <w:num w:numId="4" w16cid:durableId="1593777855">
    <w:abstractNumId w:val="4"/>
  </w:num>
  <w:num w:numId="5" w16cid:durableId="2125031680">
    <w:abstractNumId w:val="7"/>
  </w:num>
  <w:num w:numId="6" w16cid:durableId="1836336639">
    <w:abstractNumId w:val="3"/>
  </w:num>
  <w:num w:numId="7" w16cid:durableId="1843547480">
    <w:abstractNumId w:val="2"/>
  </w:num>
  <w:num w:numId="8" w16cid:durableId="553276961">
    <w:abstractNumId w:val="1"/>
  </w:num>
  <w:num w:numId="9" w16cid:durableId="415398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047B8"/>
    <w:rsid w:val="00326F90"/>
    <w:rsid w:val="005B08C1"/>
    <w:rsid w:val="00AA1D8D"/>
    <w:rsid w:val="00B47730"/>
    <w:rsid w:val="00CB0664"/>
    <w:rsid w:val="00E6761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6067E"/>
  <w14:defaultImageDpi w14:val="300"/>
  <w15:docId w15:val="{8C0A8F77-2783-43D8-A1D3-19D0AB4AD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Strychalska-Nowak, Judyta</cp:lastModifiedBy>
  <cp:revision>2</cp:revision>
  <dcterms:created xsi:type="dcterms:W3CDTF">2025-10-21T09:16:00Z</dcterms:created>
  <dcterms:modified xsi:type="dcterms:W3CDTF">2025-10-21T09:16:00Z</dcterms:modified>
  <cp:category/>
</cp:coreProperties>
</file>